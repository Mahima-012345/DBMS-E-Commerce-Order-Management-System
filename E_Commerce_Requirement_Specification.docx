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REQUIREMENT SPECIFICATION DOCUMENT</w:t>
      </w:r>
    </w:p>
    <w:p>
      <w:pPr>
        <w:jc w:val="center"/>
      </w:pPr>
      <w:r>
        <w:rPr>
          <w:b/>
          <w:sz w:val="30"/>
        </w:rPr>
        <w:t>E-Commerce Order Management System</w:t>
      </w:r>
    </w:p>
    <w:p/>
    <w:p>
      <w:pPr>
        <w:pStyle w:val="Heading1"/>
      </w:pPr>
      <w:r>
        <w:t>1. Project Overview</w:t>
      </w:r>
    </w:p>
    <w:p>
      <w:r>
        <w:t>The E-Commerce Order Management System is designed to manage customer information for an e-commerce application. This document focuses on the Customer entity and the database requirements specified for the task.</w:t>
      </w:r>
    </w:p>
    <w:p>
      <w:pPr>
        <w:pStyle w:val="Heading1"/>
      </w:pPr>
      <w:r>
        <w:t>2. Functional Requirements</w:t>
      </w:r>
    </w:p>
    <w:p>
      <w:pPr>
        <w:pStyle w:val="ListBullet"/>
      </w:pPr>
      <w:r>
        <w:t>The system shall provide an E-Commerce database.</w:t>
      </w:r>
    </w:p>
    <w:p>
      <w:pPr>
        <w:pStyle w:val="ListBullet"/>
      </w:pPr>
      <w:r>
        <w:t>The system shall provide a Customer table in the database.</w:t>
      </w:r>
    </w:p>
    <w:p>
      <w:pPr>
        <w:pStyle w:val="ListBullet"/>
      </w:pPr>
      <w:r>
        <w:t>The Customer table shall store Customer_ID, Customer_Name, Email, Phone, Address, City, and Registration_Date.</w:t>
      </w:r>
    </w:p>
    <w:p>
      <w:pPr>
        <w:pStyle w:val="ListBullet"/>
      </w:pPr>
      <w:r>
        <w:t>Customer_ID shall uniquely identify each customer.</w:t>
      </w:r>
    </w:p>
    <w:p>
      <w:pPr>
        <w:pStyle w:val="ListBullet"/>
      </w:pPr>
      <w:r>
        <w:t>Required customer attributes shall not accept NULL values where NOT NULL is applied.</w:t>
      </w:r>
    </w:p>
    <w:p>
      <w:pPr>
        <w:pStyle w:val="ListBullet"/>
      </w:pPr>
      <w:r>
        <w:t>Email shall be unique for each customer.</w:t>
      </w:r>
    </w:p>
    <w:p>
      <w:pPr>
        <w:pStyle w:val="ListBullet"/>
      </w:pPr>
      <w:r>
        <w:t>The database shall support insertion of customer records.</w:t>
      </w:r>
    </w:p>
    <w:p>
      <w:pPr>
        <w:pStyle w:val="ListBullet"/>
      </w:pPr>
      <w:r>
        <w:t>The database shall contain a minimum of 10 customer records for the task.</w:t>
      </w:r>
    </w:p>
    <w:p>
      <w:pPr>
        <w:pStyle w:val="Heading1"/>
      </w:pPr>
      <w:r>
        <w:t>3. Customer 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Data Type</w:t>
            </w:r>
          </w:p>
        </w:tc>
      </w:tr>
      <w:tr>
        <w:tc>
          <w:tcPr>
            <w:tcW w:type="dxa" w:w="4320"/>
          </w:tcPr>
          <w:p>
            <w:r>
              <w:t>Customer_ID</w:t>
            </w:r>
          </w:p>
        </w:tc>
        <w:tc>
          <w:tcPr>
            <w:tcW w:type="dxa" w:w="4320"/>
          </w:tcPr>
          <w:p>
            <w:r>
              <w:t>INT</w:t>
            </w:r>
          </w:p>
        </w:tc>
      </w:tr>
      <w:tr>
        <w:tc>
          <w:tcPr>
            <w:tcW w:type="dxa" w:w="4320"/>
          </w:tcPr>
          <w:p>
            <w:r>
              <w:t>Customer_Name</w:t>
            </w:r>
          </w:p>
        </w:tc>
        <w:tc>
          <w:tcPr>
            <w:tcW w:type="dxa" w:w="4320"/>
          </w:tcPr>
          <w:p>
            <w:r>
              <w:t>VARCHAR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VARCHAR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VARCHAR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VARCHAR</w:t>
            </w:r>
          </w:p>
        </w:tc>
      </w:tr>
      <w:tr>
        <w:tc>
          <w:tcPr>
            <w:tcW w:type="dxa" w:w="4320"/>
          </w:tcPr>
          <w:p>
            <w:r>
              <w:t>City</w:t>
            </w:r>
          </w:p>
        </w:tc>
        <w:tc>
          <w:tcPr>
            <w:tcW w:type="dxa" w:w="4320"/>
          </w:tcPr>
          <w:p>
            <w:r>
              <w:t>VARCHAR</w:t>
            </w:r>
          </w:p>
        </w:tc>
      </w:tr>
      <w:tr>
        <w:tc>
          <w:tcPr>
            <w:tcW w:type="dxa" w:w="4320"/>
          </w:tcPr>
          <w:p>
            <w:r>
              <w:t>Registration_Date</w:t>
            </w:r>
          </w:p>
        </w:tc>
        <w:tc>
          <w:tcPr>
            <w:tcW w:type="dxa" w:w="4320"/>
          </w:tcPr>
          <w:p>
            <w:r>
              <w:t>DATE</w:t>
            </w:r>
          </w:p>
        </w:tc>
      </w:tr>
    </w:tbl>
    <w:p>
      <w:r>
        <w:t>Note: The provided task sheet lists City as a Customer Entity attribute but does not specify its datatype in the datatype table. VARCHAR(50) is selected in the SQL implementation as a practical implementation choice.</w:t>
      </w:r>
    </w:p>
    <w:p>
      <w:pPr>
        <w:pStyle w:val="Heading1"/>
      </w:pPr>
      <w:r>
        <w:t>4. Constraints</w:t>
      </w:r>
    </w:p>
    <w:p>
      <w:pPr>
        <w:pStyle w:val="ListBullet"/>
      </w:pPr>
      <w:r>
        <w:t>PRIMARY KEY: Customer_ID</w:t>
      </w:r>
    </w:p>
    <w:p>
      <w:pPr>
        <w:pStyle w:val="ListBullet"/>
      </w:pPr>
      <w:r>
        <w:t>NOT NULL: Customer_Name and Email</w:t>
      </w:r>
    </w:p>
    <w:p>
      <w:pPr>
        <w:pStyle w:val="ListBullet"/>
      </w:pPr>
      <w:r>
        <w:t>UNIQUE: Email</w:t>
      </w:r>
    </w:p>
    <w:p>
      <w:pPr>
        <w:pStyle w:val="Heading1"/>
      </w:pPr>
      <w:r>
        <w:t>5. Database Requirements</w:t>
      </w:r>
    </w:p>
    <w:p>
      <w:r>
        <w:t>Database name: Ecommerce</w:t>
      </w:r>
    </w:p>
    <w:p>
      <w:r>
        <w:t>Table name: Customer</w:t>
      </w:r>
    </w:p>
    <w:p>
      <w:r>
        <w:t>Minimum records required: 10</w:t>
      </w:r>
    </w:p>
    <w:p>
      <w:pPr>
        <w:pStyle w:val="Heading1"/>
      </w:pPr>
      <w:r>
        <w:t>6. Deliverables</w:t>
      </w:r>
    </w:p>
    <w:p>
      <w:pPr>
        <w:pStyle w:val="ListBullet"/>
      </w:pPr>
      <w:r>
        <w:t>Requirement Specification Word document.</w:t>
      </w:r>
    </w:p>
    <w:p>
      <w:pPr>
        <w:pStyle w:val="ListBullet"/>
      </w:pPr>
      <w:r>
        <w:t>SQL file containing database creation, Customer table creation, and at least 10 customer records.</w:t>
      </w:r>
    </w:p>
    <w:p>
      <w:pPr>
        <w:pStyle w:val="ListBullet"/>
      </w:pPr>
      <w:r>
        <w:t>GitHub repository containing the above files.</w:t>
      </w:r>
    </w:p>
    <w:p>
      <w:pPr>
        <w:pStyle w:val="ListBullet"/>
      </w:pPr>
      <w:r>
        <w:t>GitHub repository URL submitted in the assignment.</w:t>
      </w:r>
    </w:p>
    <w:p>
      <w:pPr>
        <w:pStyle w:val="Heading1"/>
      </w:pPr>
      <w:r>
        <w:t>7. Scope of This Task</w:t>
      </w:r>
    </w:p>
    <w:p>
      <w:r>
        <w:t>The provided task specifically requires creation of the E-Commerce database and Customer table with the listed attributes, constraints, and minimum 10 records. Other entities or order-management tables are not added here because they are not specified in the provided task sheet.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